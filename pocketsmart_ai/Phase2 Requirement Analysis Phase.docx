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EC1" w:rsidRPr="00283EC1" w:rsidRDefault="00283EC1" w:rsidP="00283EC1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283EC1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283EC1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283EC1" w:rsidRDefault="00283EC1">
      <w:pPr>
        <w:spacing w:after="160"/>
        <w:jc w:val="center"/>
        <w:rPr>
          <w:b/>
          <w:sz w:val="28"/>
        </w:rPr>
      </w:pPr>
    </w:p>
    <w:p w:rsidR="00885D9B" w:rsidRDefault="00283EC1">
      <w:pPr>
        <w:spacing w:after="160"/>
        <w:jc w:val="center"/>
      </w:pPr>
      <w:r>
        <w:rPr>
          <w:b/>
          <w:sz w:val="28"/>
        </w:rPr>
        <w:t>2</w:t>
      </w:r>
      <w:bookmarkStart w:id="0" w:name="_GoBack"/>
      <w:r>
        <w:rPr>
          <w:b/>
          <w:sz w:val="28"/>
        </w:rPr>
        <w:t>. Requirement Analysis Phase</w:t>
      </w:r>
    </w:p>
    <w:bookmarkEnd w:id="0"/>
    <w:p w:rsidR="00885D9B" w:rsidRDefault="00885D9B">
      <w:pPr>
        <w:spacing w:after="160"/>
      </w:pPr>
    </w:p>
    <w:p w:rsidR="00885D9B" w:rsidRDefault="00283EC1" w:rsidP="00283EC1">
      <w:pPr>
        <w:spacing w:after="160" w:line="360" w:lineRule="auto"/>
        <w:ind w:firstLine="720"/>
        <w:jc w:val="both"/>
      </w:pPr>
      <w:r>
        <w:t xml:space="preserve">The requirement analysis phase identified the functional and technical requirements necessary to develop PocketSmart AI. The requirements were derived from the three main planning domains: Home Interior, Party Planning, and </w:t>
      </w:r>
      <w:r>
        <w:t>Jewelry Selection.</w:t>
      </w:r>
    </w:p>
    <w:p w:rsidR="00885D9B" w:rsidRDefault="00283EC1" w:rsidP="00283EC1">
      <w:pPr>
        <w:spacing w:after="160" w:line="360" w:lineRule="auto"/>
        <w:ind w:firstLine="720"/>
        <w:jc w:val="both"/>
      </w:pPr>
      <w:r>
        <w:t>Functional requirements include user registration and login, budget input, preference collection, planner selection, AI-generated recommendations, optional image upload for jewelry recommendations, personalized sessions, and recommendati</w:t>
      </w:r>
      <w:r>
        <w:t>on history. The system also requires separate interfaces and processing logic for the Home, Party, and Jewelry planners.</w:t>
      </w:r>
    </w:p>
    <w:p w:rsidR="00885D9B" w:rsidRDefault="00283EC1" w:rsidP="00283EC1">
      <w:pPr>
        <w:spacing w:after="160" w:line="360" w:lineRule="auto"/>
        <w:ind w:firstLine="720"/>
        <w:jc w:val="both"/>
      </w:pPr>
      <w:r>
        <w:t>The technical requirements include a FastAPI backend for request handling and routing, Gemini 1.5 Flash Pro for AI-based recommendation</w:t>
      </w:r>
      <w:r>
        <w:t xml:space="preserve"> generation and multimodal image analysis, and an HTML/CSS/Jinja2-based frontend for user interaction and result presentation. The project documentation also identifies third-party platforms such as Amazon, Flipkart, IKEA, Swiggy, Zomato, and OYO as source</w:t>
      </w:r>
      <w:r>
        <w:t>s or examples for product and service recommendations.</w:t>
      </w:r>
    </w:p>
    <w:p w:rsidR="00885D9B" w:rsidRDefault="00283EC1" w:rsidP="00283EC1">
      <w:pPr>
        <w:spacing w:after="160" w:line="360" w:lineRule="auto"/>
        <w:ind w:firstLine="720"/>
        <w:jc w:val="both"/>
      </w:pPr>
      <w:r>
        <w:t>Authentication and session management are also important requirements. Routes such as /register, /login, /logout, /token, /session-info, and /session-data are included to support user access and person</w:t>
      </w:r>
      <w:r>
        <w:t>alization.</w:t>
      </w:r>
    </w:p>
    <w:p w:rsidR="00885D9B" w:rsidRDefault="00283EC1" w:rsidP="00283EC1">
      <w:pPr>
        <w:spacing w:after="160" w:line="360" w:lineRule="auto"/>
        <w:ind w:firstLine="720"/>
        <w:jc w:val="both"/>
      </w:pPr>
      <w:r>
        <w:t>The requirement analysis therefore establishes the foundation for a system that accepts budgets, preferences, planning details, and optional images, processes them through the backend and AI layer, and returns structured recommendations.</w:t>
      </w:r>
    </w:p>
    <w:sectPr w:rsidR="00885D9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EC1"/>
    <w:rsid w:val="0029639D"/>
    <w:rsid w:val="00326F90"/>
    <w:rsid w:val="00885D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AAE54-2F47-4B78-8DA8-6A46C46B5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3</cp:revision>
  <dcterms:created xsi:type="dcterms:W3CDTF">2013-12-23T23:15:00Z</dcterms:created>
  <dcterms:modified xsi:type="dcterms:W3CDTF">2026-09-29T13:28:00Z</dcterms:modified>
  <cp:category/>
</cp:coreProperties>
</file>