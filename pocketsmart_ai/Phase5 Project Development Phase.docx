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796" w:rsidRPr="00336796" w:rsidRDefault="00336796" w:rsidP="00336796">
      <w:pPr>
        <w:pStyle w:val="Heading3"/>
        <w:spacing w:before="0" w:after="280"/>
        <w:jc w:val="center"/>
        <w:rPr>
          <w:sz w:val="32"/>
          <w:szCs w:val="32"/>
        </w:rPr>
      </w:pPr>
      <w:proofErr w:type="spellStart"/>
      <w:r w:rsidRPr="00336796">
        <w:rPr>
          <w:rFonts w:ascii="Cambria" w:hAnsi="Cambria"/>
          <w:color w:val="000000"/>
          <w:sz w:val="32"/>
          <w:szCs w:val="32"/>
        </w:rPr>
        <w:t>PocketSmart</w:t>
      </w:r>
      <w:proofErr w:type="spellEnd"/>
      <w:r w:rsidRPr="00336796">
        <w:rPr>
          <w:rFonts w:ascii="Cambria" w:hAnsi="Cambria"/>
          <w:color w:val="000000"/>
          <w:sz w:val="32"/>
          <w:szCs w:val="32"/>
        </w:rPr>
        <w:t xml:space="preserve"> AI: Your Smart Budget &amp; Recommendation Assistant</w:t>
      </w:r>
    </w:p>
    <w:p w:rsidR="00336796" w:rsidRDefault="00336796">
      <w:pPr>
        <w:spacing w:after="160"/>
        <w:jc w:val="center"/>
        <w:rPr>
          <w:b/>
          <w:sz w:val="28"/>
        </w:rPr>
      </w:pPr>
    </w:p>
    <w:p w:rsidR="00336796" w:rsidRDefault="00336796">
      <w:pPr>
        <w:spacing w:after="160"/>
        <w:jc w:val="center"/>
        <w:rPr>
          <w:b/>
          <w:sz w:val="28"/>
        </w:rPr>
      </w:pPr>
    </w:p>
    <w:p w:rsidR="000C2C84" w:rsidRDefault="00336796">
      <w:pPr>
        <w:spacing w:after="160"/>
        <w:jc w:val="center"/>
      </w:pPr>
      <w:r>
        <w:rPr>
          <w:b/>
          <w:sz w:val="28"/>
        </w:rPr>
        <w:t xml:space="preserve">5. </w:t>
      </w:r>
      <w:bookmarkStart w:id="0" w:name="_GoBack"/>
      <w:r>
        <w:rPr>
          <w:b/>
          <w:sz w:val="28"/>
        </w:rPr>
        <w:t>Project Development Phase</w:t>
      </w:r>
      <w:bookmarkEnd w:id="0"/>
    </w:p>
    <w:p w:rsidR="000C2C84" w:rsidRDefault="000C2C84">
      <w:pPr>
        <w:spacing w:after="160"/>
      </w:pPr>
    </w:p>
    <w:p w:rsidR="000C2C84" w:rsidRDefault="00336796" w:rsidP="00336796">
      <w:pPr>
        <w:spacing w:after="160" w:line="360" w:lineRule="auto"/>
        <w:ind w:firstLine="720"/>
        <w:jc w:val="both"/>
      </w:pPr>
      <w:r>
        <w:t xml:space="preserve">The development phase implemented the components identified during planning. The project documentation describes a FastAPI-powered backend that acts as the bridge between the frontend interface and the Gemini-based AI </w:t>
      </w:r>
      <w:r>
        <w:t>recommendation engine.</w:t>
      </w:r>
    </w:p>
    <w:p w:rsidR="000C2C84" w:rsidRDefault="00336796" w:rsidP="00336796">
      <w:pPr>
        <w:spacing w:after="160" w:line="360" w:lineRule="auto"/>
        <w:ind w:firstLine="720"/>
        <w:jc w:val="both"/>
      </w:pPr>
      <w:r>
        <w:t>The backend contains routes for Home, Party, and Jewelry recommendations. The Home route is intended to generate recommendations for furniture, décor, and lighting. The Party route supports event-related suggestions such as catering,</w:t>
      </w:r>
      <w:r>
        <w:t xml:space="preserve"> venue, and decoration. The Jewelry route supports text and optional image inputs to provide style-matched jewelry options.</w:t>
      </w:r>
    </w:p>
    <w:p w:rsidR="000C2C84" w:rsidRDefault="00336796" w:rsidP="00336796">
      <w:pPr>
        <w:spacing w:after="160" w:line="360" w:lineRule="auto"/>
        <w:ind w:firstLine="720"/>
        <w:jc w:val="both"/>
      </w:pPr>
      <w:r>
        <w:t>User authentication was also implemented through registration, login, logout, and token-related routes. Session-related routes provi</w:t>
      </w:r>
      <w:r>
        <w:t>de access to current user information and session data, supporting personalized interactions. A history route is included to retrieve previous recommendation queries and results.</w:t>
      </w:r>
    </w:p>
    <w:p w:rsidR="000C2C84" w:rsidRDefault="00336796" w:rsidP="00336796">
      <w:pPr>
        <w:spacing w:after="160" w:line="360" w:lineRule="auto"/>
        <w:ind w:firstLine="720"/>
        <w:jc w:val="both"/>
      </w:pPr>
      <w:r>
        <w:t>The AI integration uses Gemini 1.5 Flash Pro to interpret budgets, preference</w:t>
      </w:r>
      <w:r>
        <w:t>s, contextual requirements, and optional images. Prompt orchestration and recommendation logic are organized to support the different planning domains.</w:t>
      </w:r>
    </w:p>
    <w:p w:rsidR="000C2C84" w:rsidRDefault="00336796" w:rsidP="00336796">
      <w:pPr>
        <w:spacing w:after="160" w:line="360" w:lineRule="auto"/>
        <w:ind w:firstLine="720"/>
        <w:jc w:val="both"/>
      </w:pPr>
      <w:r>
        <w:t>The frontend development includes pages for the Home screen, Registration, Login, Dashboard, Home Interi</w:t>
      </w:r>
      <w:r>
        <w:t>or Planner, Party Planner, Jewelry Planner, recommendation pages, and Recommendation History. The interface is designed to present AI-generated results clearly and allow users to interact with the planning modules.</w:t>
      </w:r>
    </w:p>
    <w:sectPr w:rsidR="000C2C8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2C84"/>
    <w:rsid w:val="0015074B"/>
    <w:rsid w:val="0029639D"/>
    <w:rsid w:val="00326F90"/>
    <w:rsid w:val="003367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72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1CB556-89EA-4968-BDD7-5577A115F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ashik j</cp:lastModifiedBy>
  <cp:revision>3</cp:revision>
  <dcterms:created xsi:type="dcterms:W3CDTF">2013-12-23T23:15:00Z</dcterms:created>
  <dcterms:modified xsi:type="dcterms:W3CDTF">2026-09-29T13:33:00Z</dcterms:modified>
  <cp:category/>
</cp:coreProperties>
</file>